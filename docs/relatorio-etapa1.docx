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UNIVERSIDADE CATÓLICA DE BRASÍLIA</w:t>
      </w:r>
    </w:p>
    <w:p>
      <w:pPr>
        <w:jc w:val="center"/>
      </w:pPr>
      <w:r>
        <w:t>Laboratório de Banco de Dados - 2026/2</w:t>
      </w:r>
    </w:p>
    <w:p>
      <w:r>
        <w:br/>
      </w:r>
    </w:p>
    <w:p>
      <w:pPr>
        <w:jc w:val="center"/>
      </w:pPr>
      <w:r>
        <w:rPr>
          <w:b/>
          <w:sz w:val="40"/>
        </w:rPr>
        <w:t>Sistema de Gestão de Eventos Acadêmicos</w:t>
      </w:r>
    </w:p>
    <w:p>
      <w:pPr>
        <w:jc w:val="center"/>
      </w:pPr>
      <w:r>
        <w:rPr>
          <w:sz w:val="28"/>
        </w:rPr>
        <w:t>Relatório da Etapa 1 - A1 a A5</w:t>
      </w:r>
    </w:p>
    <w:p>
      <w:r>
        <w:br/>
      </w:r>
    </w:p>
    <w:p>
      <w:pPr>
        <w:spacing w:after="100" w:line="240" w:lineRule="auto"/>
        <w:jc w:val="center"/>
      </w:pPr>
      <w:r>
        <w:rPr>
          <w:b/>
          <w:sz w:val="21"/>
        </w:rPr>
        <w:t>Integrantes:</w:t>
        <w:br/>
      </w:r>
      <w:r>
        <w:rPr>
          <w:sz w:val="21"/>
        </w:rPr>
        <w:t>ISAAC BARBOSA DA SILVA</w:t>
        <w:br/>
        <w:t>ÁTILA DE MELO CANTOARA</w:t>
        <w:br/>
        <w:t>VICTOR LEMOS DE ABREU OLIVEIRA</w:t>
        <w:br/>
        <w:t>JOAO PEDRO CARNEIRO IBIAPINO</w:t>
        <w:br/>
        <w:t>JAYME BERNARDINO DA SILVA NETO</w:t>
      </w:r>
    </w:p>
    <w:p>
      <w:pPr>
        <w:spacing w:after="100"/>
        <w:jc w:val="center"/>
      </w:pPr>
      <w:r>
        <w:rPr>
          <w:sz w:val="21"/>
        </w:rPr>
        <w:t>Turma: Ciência da Computação - Grupo 10</w:t>
      </w:r>
    </w:p>
    <w:p>
      <w:pPr>
        <w:jc w:val="center"/>
      </w:pPr>
      <w:r>
        <w:t>Professor: Samuel Novais Moura Júnior</w:t>
      </w:r>
    </w:p>
    <w:p>
      <w:r>
        <w:br/>
        <w:br/>
      </w:r>
    </w:p>
    <w:p>
      <w:pPr>
        <w:jc w:val="center"/>
      </w:pPr>
      <w:r>
        <w:t>Brasília - DF</w:t>
        <w:br/>
        <w:t>2026</w:t>
      </w:r>
    </w:p>
    <w:p>
      <w:r>
        <w:br w:type="page"/>
      </w:r>
    </w:p>
    <w:p>
      <w:pPr>
        <w:pStyle w:val="Heading1"/>
      </w:pPr>
      <w:r>
        <w:t>1. A1 - Documento de escopo e regras de negócio</w:t>
      </w:r>
    </w:p>
    <w:p>
      <w:pPr>
        <w:pStyle w:val="Heading2"/>
      </w:pPr>
      <w:r>
        <w:t>1.1 Escopo do domínio</w:t>
      </w:r>
    </w:p>
    <w:p>
      <w:r>
        <w:t>O sistema proposto gerencia eventos acadêmicos promovidos por instituições de ensino, incluindo a programação de atividades, as sessões agendadas, os espaços utilizados, os participantes, os organizadores, as inscrições e a emissão de certificados. O objetivo é permitir que o banco represente o ciclo de vida de um evento desde o planejamento até o encerramento, mantendo histórico de mudanças de situação e informações suficientes para verificar presença e elegibilidade a certificado.</w:t>
      </w:r>
    </w:p>
    <w:p>
      <w:r>
        <w:t>O domínio considera pessoas como um supertipo que pode se especializar em participante, organizador ou nos dois papéis simultaneamente. Participantes podem pertencer a uma instituição de origem e se inscrever em diversas atividades. Organizadores podem atuar em diversos eventos, com papéis diferentes em cada um. Os eventos são classificados por categorias hierárquicas e vinculados a uma instituição promotora.</w:t>
      </w:r>
    </w:p>
    <w:p>
      <w:r>
        <w:t>Cada evento possui atividades, como palestras, oficinas, minicursos e mesas-redondas. Uma atividade pode ocorrer em uma ou mais sessões; cada sessão possui horário e sala definidos. As inscrições registram status, presença e avaliação. Após o encerramento, participantes que atendam às regras de presença podem receber um certificado com código único de validação.</w:t>
      </w:r>
    </w:p>
    <w:p>
      <w:r>
        <w:t>O projeto foi desenhado para atender aos requisitos de complexidade da disciplina: mais de oito entidades não associativas; dois relacionamentos N:N com atributos próprios (participante-atividade e organizador-evento); autorrelacionamento em categoria de evento; especialização parcial e sobreposta de pessoa; entidades fracas; histórico temporal; e carga suficiente para consultas básicas, agregadas e avançadas.</w:t>
      </w:r>
    </w:p>
    <w:p>
      <w:pPr>
        <w:pStyle w:val="Heading2"/>
      </w:pPr>
      <w:r>
        <w:t>1.2 Regras de negócio 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D9EAF7"/>
            <w:vAlign w:val="center"/>
          </w:tcPr>
          <w:p>
            <w:r>
              <w:rPr>
                <w:b/>
                <w:sz w:val="17"/>
              </w:rPr>
              <w:t>Regra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  <w:sz w:val="17"/>
              </w:rPr>
              <w:t>Descrição verificável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  <w:sz w:val="17"/>
              </w:rPr>
              <w:t>Atendimento previsto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RN01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Toda pessoa deve possuir nome e e-mail; o e-mail é obrigatório e não pode se repetir no sistema.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NOT NULL + UQ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RN02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Uma pessoa pode ser participante, organizador ou exercer os dois papéis ao mesmo tempo; a especialização é parcial e sobreposta.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Modelo lógico: supertipo + subtipos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RN03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Todo participante deve ter tipo ALUNO, PROFESSOR ou EXTERNO; participantes do tipo ALUNO devem possuir matrícula acadêmica.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RN04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 instituição de origem do participante é opcional; quando informada, deve existir no cadastro de instituições.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FK + NULL permitido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RN05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Todo organizador deve possuir cargo e setor, além de um indicador de situação ativa ou inativa.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NOT NULL + CHECK/BOOLEAN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RN06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Uma categoria pode possuir uma categoria-pai, formando uma hierarquia; uma categoria não pode ser pai de si própria.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autorrelacionamento + gatilho (BEFORE INSERT/UPDATE)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RN07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Todo evento pertence exatamente a uma categoria e a uma instituição promotora.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FKs NOT NULL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RN08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 data/hora final de um evento deve ser posterior à data/hora inicial.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RN09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 modalidade do evento deve ser PRESENCIAL, ONLINE ou HIBRIDO.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RN10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Eventos gratuitos devem possuir valor de inscrição igual a zero; eventos pagos devem possuir valor maior que zero.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RN11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Quando informado, o limite total de participantes do evento deve ser maior que zero.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RN12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 situação de um evento é registrada historicamente; o status atual corresponde ao registro de status mais recente.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Consulta/Aplicação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RN13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Cada registro de histórico de status é identificado pelo evento e por uma sequência própria e deixa de existir se o evento for removido.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PK composta + FK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RN14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Toda atividade pertence a um único evento e deve possuir carga horária e número de vagas maiores que zero.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FK +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RN15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Antes de ser disponibilizado para inscrições, um evento deve possuir pelo menos uma atividade cadastrada.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Aplicação + consulta de verificação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RN16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Cada sessão de atividade é identificada pela atividade e por um número sequencial; o horário final deve ser posterior ao inicial.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entidade fraca + PK composta +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RN17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Toda sessão ocorre em exatamente uma sala cadastrada, e toda sala deve possuir capacidade maior que zero.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FK +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RN18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 número de vagas de uma atividade não pode superar a capacidade de nenhuma sala utilizada por suas sessões.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Consulta/Aplicação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RN19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 participante pode se inscrever em várias atividades e uma atividade pode receber vários participantes; a dupla participante/atividade não pode se repetir.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associação N:N + PK composta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RN20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Inscrições em LISTA_ESPERA ou CANCELADA não podem registrar percentual de presença.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RN21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Quando informados, o percentual de presença deve ficar entre 0 e 100 e a nota de avaliação entre 0 e 10.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CHECK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RN22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 participante não pode manter inscrições CONFIRMADAS em sessões com horários sobrepostos.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Consulta/Aplicação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RN23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 organizador pode atuar em vários eventos e um evento pode possuir vários organizadores; cada dupla organizador/evento é única e registra papel e data de início da atuação.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associação N:N + PK composta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RN24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Todo evento deve possuir pelo menos um organizador marcado como responsável principal.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Consulta/Aplicação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RN25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Só pode existir um certificado por participante em cada evento, e cada certificado deve possuir um código de validação único.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Banco: UQ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RN26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Um certificado só deve ser emitido após o encerramento do evento e para participante com média de presença de pelo menos 75% nas atividades confirmadas daquele evento.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Consulta/Aplicação</w:t>
            </w:r>
          </w:p>
        </w:tc>
      </w:tr>
    </w:tbl>
    <w:p>
      <w:pPr>
        <w:pStyle w:val="Heading1"/>
      </w:pPr>
      <w:r>
        <w:t>2. A2 - Modelo Entidade-Relacionamento conceitual</w:t>
      </w:r>
    </w:p>
    <w:p>
      <w:r>
        <w:t>O modelo utiliza a notação de Engenharia da Informação, com cardinalidades mínimas e máximas indicadas nos relacionamentos. As entidades associativas tornam explícitos os dois relacionamentos N:N e seus atributos próprios. A especialização de PESSOA é parcial e sobreposta: nem toda pessoa precisa exercer os dois papéis e uma mesma pessoa pode ser participante e organizador.</w:t>
      </w:r>
    </w:p>
    <w:p>
      <w:r>
        <w:t>Entidades fracas: HISTORICO_STATUS_EVENTO depende de EVENTO e é identificado por (id_evento, sequencia); SESSAO_ATIVIDADE depende de ATIVIDADE e é identificado por (id_atividade, numero_sessao). O histórico de status fornece a dimensão temporal exigida pelo projeto.</w:t>
      </w:r>
    </w:p>
    <w:p>
      <w:pPr>
        <w:sectPr>
          <w:footerReference w:type="default" r:id="rId9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499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-concei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49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1 - Modelo conceitual do sistema de gestão de eventos acadêmicos.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3. A3 - Dicionário de dados conceitual</w:t>
      </w:r>
    </w:p>
    <w:p>
      <w:r>
        <w:t>O dicionário abaixo descreve cada entidade e cada atributo do modelo conceitual, incluindo domínio, obrigatoriedade e vínculo com as regras de negócio.</w:t>
      </w:r>
    </w:p>
    <w:p>
      <w:pPr>
        <w:pStyle w:val="Heading2"/>
      </w:pPr>
      <w:r>
        <w:t>PESSOA</w:t>
      </w:r>
    </w:p>
    <w:p>
      <w:r>
        <w:t>Supertipo que representa qualquer pessoa cadastrada no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id_pessoa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interno da pessoa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 sequencial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substituta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 completo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120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RN01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E-mail de contato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160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RN01 - único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telefone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Telefone de contato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20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Pode ficar ausente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data_nascimento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de nascimento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Dado pessoal fictício na carga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criado_em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 de criação do cadastro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Preenchimento automático</w:t>
            </w:r>
          </w:p>
        </w:tc>
      </w:tr>
    </w:tbl>
    <w:p>
      <w:pPr>
        <w:pStyle w:val="Heading2"/>
      </w:pPr>
      <w:r>
        <w:t>INSTITUICAO</w:t>
      </w:r>
    </w:p>
    <w:p>
      <w:r>
        <w:t>Instituição acadêmica promotora de eventos ou de origem de participantes.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id_instituicao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interno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 sequencial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substituta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 da instituição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150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sigla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Sigla institucional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20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Única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tipo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Natureza institucional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PUBLICA, PRIVADA ou OUTRA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Domínio controlado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Cidade da instituição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80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uf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Unidade federativa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Endereço eletrônico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200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</w:t>
            </w:r>
          </w:p>
        </w:tc>
      </w:tr>
    </w:tbl>
    <w:p>
      <w:pPr>
        <w:pStyle w:val="Heading2"/>
      </w:pPr>
      <w:r>
        <w:t>PARTICIPANTE</w:t>
      </w:r>
    </w:p>
    <w:p>
      <w:r>
        <w:t>Subtipo de pessoa habilitado a realizar inscrições em atividades.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id_pessoa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da pessoa participante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e FK para PESSOA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tipo_participante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Perfil acadêmico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ALUNO, PROFESSOR ou EXTERNO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RN03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matricula_academica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Matrícula acadêmica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30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Condicional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RN03 - obrigatória para ALUNO; única quando informada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id_instituicao_origem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Instituição de origem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FK para INSTITUICAO - RN04</w:t>
            </w:r>
          </w:p>
        </w:tc>
      </w:tr>
    </w:tbl>
    <w:p>
      <w:pPr>
        <w:pStyle w:val="Heading2"/>
      </w:pPr>
      <w:r>
        <w:t>ORGANIZADOR</w:t>
      </w:r>
    </w:p>
    <w:p>
      <w:r>
        <w:t>Subtipo de pessoa que atua na organização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id_pessoa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da pessoa organizadora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e FK para PESSOA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cargo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Cargo/função institucional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80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RN05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setor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Setor/departamento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RN05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Situação do organizador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Booleano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RN05</w:t>
            </w:r>
          </w:p>
        </w:tc>
      </w:tr>
    </w:tbl>
    <w:p>
      <w:pPr>
        <w:pStyle w:val="Heading2"/>
      </w:pPr>
      <w:r>
        <w:t>CATEGORIA_EVENTO</w:t>
      </w:r>
    </w:p>
    <w:p>
      <w:r>
        <w:t>Classifica os eventos e permite organização hierárquica de categorias.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id_categoria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da categoria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 sequencial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substituta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 da categoria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Único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descricao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Descrição da categoria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300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id_categoria_pai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Categoria superior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Autorrelacionamento - RN06</w:t>
            </w:r>
          </w:p>
        </w:tc>
      </w:tr>
    </w:tbl>
    <w:p>
      <w:pPr>
        <w:pStyle w:val="Heading2"/>
      </w:pPr>
      <w:r>
        <w:t>EVENTO</w:t>
      </w:r>
    </w:p>
    <w:p>
      <w:r>
        <w:t>Representa um evento acadêmico promovido por uma instituição.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do 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 sequencial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substituta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id_categoria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Categoria do 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FK - RN07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id_instituicao_promotora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Instituição promotora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FK - RN07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titulo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Título do 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180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descricao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Descrição do 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1000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data_inicio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 inicial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RN08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data_fim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 final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RN08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modalidade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Modalidade de realização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PRESENCIAL, ONLINE ou HIBRIDO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RN09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limite_participantes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Limite total de participantes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RN11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gratuito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Indicador de gratuidade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Booleano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RN10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valor_inscricao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Valor cobrado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Decimal monetário &gt;= 0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RN10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url_evento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Página/link do 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250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Opcional; útil em online/híbrido</w:t>
            </w:r>
          </w:p>
        </w:tc>
      </w:tr>
    </w:tbl>
    <w:p>
      <w:pPr>
        <w:pStyle w:val="Heading2"/>
      </w:pPr>
      <w:r>
        <w:t>HISTORICO_STATUS_EVENTO</w:t>
      </w:r>
    </w:p>
    <w:p>
      <w:r>
        <w:t>Entidade fraca que registra a evolução temporal da situação de cada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Evento proprietário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parcial + FK - RN13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sequencia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Número sequencial dentro do 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parcial - RN13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Situação registrada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PLANEJADO, ABERTO, ENCERRADO ou CANCELADO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RN12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data_hora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Momento da mudança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Atributo temporal - RN12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observacao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Justificativa/comentário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300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</w:t>
            </w:r>
          </w:p>
        </w:tc>
      </w:tr>
    </w:tbl>
    <w:p>
      <w:pPr>
        <w:pStyle w:val="Heading2"/>
      </w:pPr>
      <w:r>
        <w:t>ATIVIDADE</w:t>
      </w:r>
    </w:p>
    <w:p>
      <w:r>
        <w:t>Representa palestra, oficina, minicurso ou mesa-redonda vinculada a um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da 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 sequencial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substituta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Evento ao qual pertence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FK - RN14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titulo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Título da 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180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tipo_atividade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Tipo da 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PALESTRA, MINICURSO, MESA_REDONDA ou OFICINA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Domínio controlado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descricao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Descrição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800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carga_horaria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Carga horária total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Decimal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RN14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vagas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Quantidade de vagas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RN14/RN18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obrigatoria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Indica se integra a programação obrigatória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Booleano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SALA</w:t>
      </w:r>
    </w:p>
    <w:p>
      <w:r>
        <w:t>Espaço físico utilizado nas sessões presenciais.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id_sala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interno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 sequencial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substituta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Nome/número da sala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80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 bloco forma combinação única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bloco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Bloco/prédio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50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 nome forma combinação única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capacidade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Capacidade de pessoas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RN17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acessivel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Indica recursos de acessibilidade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Booleano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SESSAO_ATIVIDADE</w:t>
      </w:r>
    </w:p>
    <w:p>
      <w:r>
        <w:t>Entidade fraca que representa cada ocorrência agendada de uma atividade.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Atividade proprietária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parcial + FK - RN16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numero_sessao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Número sequencial da sessão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parcial - RN16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id_sala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Sala da sessão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FK - RN17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 de início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RN16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 de fim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RN16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observacao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Observação operacional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300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</w:t>
            </w:r>
          </w:p>
        </w:tc>
      </w:tr>
    </w:tbl>
    <w:p>
      <w:pPr>
        <w:pStyle w:val="Heading2"/>
      </w:pPr>
      <w:r>
        <w:t>INSCRICAO_ATIVIDADE</w:t>
      </w:r>
    </w:p>
    <w:p>
      <w:r>
        <w:t>Entidade associativa do relacionamento N:N entre participante e atividade.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id_participante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Participante inscrito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+ FK - RN19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Atividade escolhida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+ FK - RN19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data_inscricao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Momento da inscrição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Atributo próprio da associação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status_inscricao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Situação da inscrição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CONFIRMADA, LISTA_ESPERA ou CANCELADA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RN20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percentual_presenca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Presença apurada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Decimal de 0 a 100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RN20/RN21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nota_avaliacao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Avaliação dada à atividade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Decimal de 0 a 10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RN21</w:t>
            </w:r>
          </w:p>
        </w:tc>
      </w:tr>
    </w:tbl>
    <w:p>
      <w:pPr>
        <w:pStyle w:val="Heading2"/>
      </w:pPr>
      <w:r>
        <w:t>ORGANIZACAO_EVENTO</w:t>
      </w:r>
    </w:p>
    <w:p>
      <w:r>
        <w:t>Entidade associativa do relacionamento N:N entre organizador e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id_organizador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Organizador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+ FK - RN23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+ FK - RN23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papel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Papel exercido no 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80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Atributo próprio - RN23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data_inicio_atuacao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de início da atuação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Atributo próprio - RN23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responsavel_principal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Indica responsabilidade principal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Booleano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RN24</w:t>
            </w:r>
          </w:p>
        </w:tc>
      </w:tr>
    </w:tbl>
    <w:p>
      <w:pPr>
        <w:pStyle w:val="Heading2"/>
      </w:pPr>
      <w:r>
        <w:t>CERTIFICADO</w:t>
      </w:r>
    </w:p>
    <w:p>
      <w:r>
        <w:t>Documento emitido ao participante após cumprimento das regras de elegibilidade.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Obrig.</w:t>
            </w:r>
          </w:p>
        </w:tc>
        <w:tc>
          <w:tcPr>
            <w:tcW w:type="dxa" w:w="1928"/>
            <w:shd w:fill="D9EAF7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id_certificado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Identificador interno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 sequencial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PK substituta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id_participante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Participante certificado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FK - RN25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id_evento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Evento certificado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Inteiro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FK - RN25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codigo_validacao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Código público de validação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40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Único - RN25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emitido_em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 de emissão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RN26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carga_horaria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Carga horária certificada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Decimal positivo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url_validacao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URL de validação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Texto até 250 caracteres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Opcional</w:t>
            </w:r>
          </w:p>
        </w:tc>
      </w:tr>
    </w:tbl>
    <w:p>
      <w:pPr>
        <w:pStyle w:val="Heading1"/>
      </w:pPr>
      <w:r>
        <w:t>4. A4 - Modelo lógico relacional</w:t>
      </w:r>
    </w:p>
    <w:p>
      <w:pPr>
        <w:pStyle w:val="Heading2"/>
      </w:pPr>
      <w:r>
        <w:t>4.1 Relações derivadas do MER</w:t>
      </w:r>
    </w:p>
    <w:p>
      <w:r>
        <w:t>Na notação abaixo, atributos de chave primária estão sublinhados e chaves estrangeiras recebem a marca [FK]. As tabelas associativas utilizam como chave primária a combinação das chaves estrangeiras, preservando a unicidade de cada associação.</w:t>
      </w:r>
    </w:p>
    <w:p>
      <w:r>
        <w:rPr>
          <w:b/>
        </w:rPr>
        <w:t>PESSOA(</w:t>
      </w:r>
      <w:r>
        <w:rPr>
          <w:u w:val="single"/>
        </w:rPr>
        <w:t>id_pessoa</w:t>
      </w:r>
      <w:r>
        <w:t xml:space="preserve">, </w:t>
      </w:r>
      <w:r>
        <w:rPr>
          <w:u w:val="none"/>
        </w:rPr>
        <w:t>nome</w:t>
      </w:r>
      <w:r>
        <w:t xml:space="preserve">, </w:t>
      </w:r>
      <w:r>
        <w:rPr>
          <w:u w:val="none"/>
        </w:rPr>
        <w:t>email {UQ}</w:t>
      </w:r>
      <w:r>
        <w:t xml:space="preserve">, </w:t>
      </w:r>
      <w:r>
        <w:rPr>
          <w:u w:val="none"/>
        </w:rPr>
        <w:t>telefone</w:t>
      </w:r>
      <w:r>
        <w:t xml:space="preserve">, </w:t>
      </w:r>
      <w:r>
        <w:rPr>
          <w:u w:val="none"/>
        </w:rPr>
        <w:t>data_nascimento</w:t>
      </w:r>
      <w:r>
        <w:t xml:space="preserve">, </w:t>
      </w:r>
      <w:r>
        <w:rPr>
          <w:u w:val="none"/>
        </w:rPr>
        <w:t>criado_em</w:t>
      </w:r>
      <w:r>
        <w:t>)</w:t>
      </w:r>
    </w:p>
    <w:p>
      <w:r>
        <w:rPr>
          <w:b/>
        </w:rPr>
        <w:t>INSTITUICAO(</w:t>
      </w:r>
      <w:r>
        <w:rPr>
          <w:u w:val="single"/>
        </w:rPr>
        <w:t>id_instituicao</w:t>
      </w:r>
      <w:r>
        <w:t xml:space="preserve">, </w:t>
      </w:r>
      <w:r>
        <w:rPr>
          <w:u w:val="none"/>
        </w:rPr>
        <w:t>nome</w:t>
      </w:r>
      <w:r>
        <w:t xml:space="preserve">, </w:t>
      </w:r>
      <w:r>
        <w:rPr>
          <w:u w:val="none"/>
        </w:rPr>
        <w:t>sigla {UQ}</w:t>
      </w:r>
      <w:r>
        <w:t xml:space="preserve">, </w:t>
      </w:r>
      <w:r>
        <w:rPr>
          <w:u w:val="none"/>
        </w:rPr>
        <w:t>tipo</w:t>
      </w:r>
      <w:r>
        <w:t xml:space="preserve">, </w:t>
      </w:r>
      <w:r>
        <w:rPr>
          <w:u w:val="none"/>
        </w:rPr>
        <w:t>cidade</w:t>
      </w:r>
      <w:r>
        <w:t xml:space="preserve">, </w:t>
      </w:r>
      <w:r>
        <w:rPr>
          <w:u w:val="none"/>
        </w:rPr>
        <w:t>uf</w:t>
      </w:r>
      <w:r>
        <w:t xml:space="preserve">, </w:t>
      </w:r>
      <w:r>
        <w:rPr>
          <w:u w:val="none"/>
        </w:rPr>
        <w:t>site</w:t>
      </w:r>
      <w:r>
        <w:t>)</w:t>
      </w:r>
    </w:p>
    <w:p>
      <w:r>
        <w:rPr>
          <w:b/>
        </w:rPr>
        <w:t>PARTICIPANTE(</w:t>
      </w:r>
      <w:r>
        <w:rPr>
          <w:u w:val="single"/>
        </w:rPr>
        <w:t>id_pessoa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tipo_participante</w:t>
      </w:r>
      <w:r>
        <w:t xml:space="preserve">, </w:t>
      </w:r>
      <w:r>
        <w:rPr>
          <w:u w:val="none"/>
        </w:rPr>
        <w:t>matricula_academica {UQ}</w:t>
      </w:r>
      <w:r>
        <w:t xml:space="preserve">, </w:t>
      </w:r>
      <w:r>
        <w:rPr>
          <w:u w:val="none"/>
        </w:rPr>
        <w:t>id_instituicao_origem</w:t>
      </w:r>
      <w:r>
        <w:rPr>
          <w:i/>
        </w:rPr>
        <w:t xml:space="preserve"> [FK]</w:t>
      </w:r>
      <w:r>
        <w:t>)</w:t>
      </w:r>
    </w:p>
    <w:p>
      <w:r>
        <w:rPr>
          <w:b/>
        </w:rPr>
        <w:t>ORGANIZADOR(</w:t>
      </w:r>
      <w:r>
        <w:rPr>
          <w:u w:val="single"/>
        </w:rPr>
        <w:t>id_pessoa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cargo</w:t>
      </w:r>
      <w:r>
        <w:t xml:space="preserve">, </w:t>
      </w:r>
      <w:r>
        <w:rPr>
          <w:u w:val="none"/>
        </w:rPr>
        <w:t>setor</w:t>
      </w:r>
      <w:r>
        <w:t xml:space="preserve">, </w:t>
      </w:r>
      <w:r>
        <w:rPr>
          <w:u w:val="none"/>
        </w:rPr>
        <w:t>ativo</w:t>
      </w:r>
      <w:r>
        <w:t>)</w:t>
      </w:r>
    </w:p>
    <w:p>
      <w:r>
        <w:rPr>
          <w:b/>
        </w:rPr>
        <w:t>CATEGORIA_EVENTO(</w:t>
      </w:r>
      <w:r>
        <w:rPr>
          <w:u w:val="single"/>
        </w:rPr>
        <w:t>id_categoria</w:t>
      </w:r>
      <w:r>
        <w:t xml:space="preserve">, </w:t>
      </w:r>
      <w:r>
        <w:rPr>
          <w:u w:val="none"/>
        </w:rPr>
        <w:t>nome {UQ}</w:t>
      </w:r>
      <w:r>
        <w:t xml:space="preserve">, </w:t>
      </w:r>
      <w:r>
        <w:rPr>
          <w:u w:val="none"/>
        </w:rPr>
        <w:t>descricao</w:t>
      </w:r>
      <w:r>
        <w:t xml:space="preserve">, </w:t>
      </w:r>
      <w:r>
        <w:rPr>
          <w:u w:val="none"/>
        </w:rPr>
        <w:t>id_categoria_pai</w:t>
      </w:r>
      <w:r>
        <w:rPr>
          <w:i/>
        </w:rPr>
        <w:t xml:space="preserve"> [FK]</w:t>
      </w:r>
      <w:r>
        <w:t>)</w:t>
      </w:r>
    </w:p>
    <w:p>
      <w:r>
        <w:rPr>
          <w:b/>
        </w:rPr>
        <w:t>EVENTO(</w:t>
      </w:r>
      <w:r>
        <w:rPr>
          <w:u w:val="single"/>
        </w:rPr>
        <w:t>id_evento</w:t>
      </w:r>
      <w:r>
        <w:t xml:space="preserve">, </w:t>
      </w:r>
      <w:r>
        <w:rPr>
          <w:u w:val="none"/>
        </w:rPr>
        <w:t>id_categoria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id_instituicao_promotora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titulo</w:t>
      </w:r>
      <w:r>
        <w:t xml:space="preserve">, </w:t>
      </w:r>
      <w:r>
        <w:rPr>
          <w:u w:val="none"/>
        </w:rPr>
        <w:t>descricao</w:t>
      </w:r>
      <w:r>
        <w:t xml:space="preserve">, </w:t>
      </w:r>
      <w:r>
        <w:rPr>
          <w:u w:val="none"/>
        </w:rPr>
        <w:t>data_inicio</w:t>
      </w:r>
      <w:r>
        <w:t xml:space="preserve">, </w:t>
      </w:r>
      <w:r>
        <w:rPr>
          <w:u w:val="none"/>
        </w:rPr>
        <w:t>data_fim</w:t>
      </w:r>
      <w:r>
        <w:t xml:space="preserve">, </w:t>
      </w:r>
      <w:r>
        <w:rPr>
          <w:u w:val="none"/>
        </w:rPr>
        <w:t>modalidade</w:t>
      </w:r>
      <w:r>
        <w:t xml:space="preserve">, </w:t>
      </w:r>
      <w:r>
        <w:rPr>
          <w:u w:val="none"/>
        </w:rPr>
        <w:t>limite_participantes</w:t>
      </w:r>
      <w:r>
        <w:t xml:space="preserve">, </w:t>
      </w:r>
      <w:r>
        <w:rPr>
          <w:u w:val="none"/>
        </w:rPr>
        <w:t>gratuito</w:t>
      </w:r>
      <w:r>
        <w:t xml:space="preserve">, </w:t>
      </w:r>
      <w:r>
        <w:rPr>
          <w:u w:val="none"/>
        </w:rPr>
        <w:t>valor_inscricao</w:t>
      </w:r>
      <w:r>
        <w:t xml:space="preserve">, </w:t>
      </w:r>
      <w:r>
        <w:rPr>
          <w:u w:val="none"/>
        </w:rPr>
        <w:t>url_evento</w:t>
      </w:r>
      <w:r>
        <w:t>)</w:t>
      </w:r>
    </w:p>
    <w:p>
      <w:r>
        <w:rPr>
          <w:b/>
        </w:rPr>
        <w:t>HISTORICO_STATUS_EVENTO(</w:t>
      </w:r>
      <w:r>
        <w:rPr>
          <w:u w:val="single"/>
        </w:rPr>
        <w:t>id_evento</w:t>
      </w:r>
      <w:r>
        <w:rPr>
          <w:i/>
        </w:rPr>
        <w:t xml:space="preserve"> [FK]</w:t>
      </w:r>
      <w:r>
        <w:t xml:space="preserve">, </w:t>
      </w:r>
      <w:r>
        <w:rPr>
          <w:u w:val="single"/>
        </w:rPr>
        <w:t>sequencia</w:t>
      </w:r>
      <w:r>
        <w:t xml:space="preserve">, </w:t>
      </w:r>
      <w:r>
        <w:rPr>
          <w:u w:val="none"/>
        </w:rPr>
        <w:t>status</w:t>
      </w:r>
      <w:r>
        <w:t xml:space="preserve">, </w:t>
      </w:r>
      <w:r>
        <w:rPr>
          <w:u w:val="none"/>
        </w:rPr>
        <w:t>data_hora</w:t>
      </w:r>
      <w:r>
        <w:t xml:space="preserve">, </w:t>
      </w:r>
      <w:r>
        <w:rPr>
          <w:u w:val="none"/>
        </w:rPr>
        <w:t>observacao</w:t>
      </w:r>
      <w:r>
        <w:t>)</w:t>
      </w:r>
    </w:p>
    <w:p>
      <w:r>
        <w:rPr>
          <w:b/>
        </w:rPr>
        <w:t>ATIVIDADE(</w:t>
      </w:r>
      <w:r>
        <w:rPr>
          <w:u w:val="single"/>
        </w:rPr>
        <w:t>id_atividade</w:t>
      </w:r>
      <w:r>
        <w:t xml:space="preserve">, </w:t>
      </w:r>
      <w:r>
        <w:rPr>
          <w:u w:val="none"/>
        </w:rPr>
        <w:t>id_evento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titulo</w:t>
      </w:r>
      <w:r>
        <w:t xml:space="preserve">, </w:t>
      </w:r>
      <w:r>
        <w:rPr>
          <w:u w:val="none"/>
        </w:rPr>
        <w:t>tipo_atividade</w:t>
      </w:r>
      <w:r>
        <w:t xml:space="preserve">, </w:t>
      </w:r>
      <w:r>
        <w:rPr>
          <w:u w:val="none"/>
        </w:rPr>
        <w:t>descricao</w:t>
      </w:r>
      <w:r>
        <w:t xml:space="preserve">, </w:t>
      </w:r>
      <w:r>
        <w:rPr>
          <w:u w:val="none"/>
        </w:rPr>
        <w:t>carga_horaria</w:t>
      </w:r>
      <w:r>
        <w:t xml:space="preserve">, </w:t>
      </w:r>
      <w:r>
        <w:rPr>
          <w:u w:val="none"/>
        </w:rPr>
        <w:t>vagas</w:t>
      </w:r>
      <w:r>
        <w:t xml:space="preserve">, </w:t>
      </w:r>
      <w:r>
        <w:rPr>
          <w:u w:val="none"/>
        </w:rPr>
        <w:t>obrigatoria</w:t>
      </w:r>
      <w:r>
        <w:t>)</w:t>
      </w:r>
    </w:p>
    <w:p>
      <w:r>
        <w:rPr>
          <w:b/>
        </w:rPr>
        <w:t>SALA(</w:t>
      </w:r>
      <w:r>
        <w:rPr>
          <w:u w:val="single"/>
        </w:rPr>
        <w:t>id_sala</w:t>
      </w:r>
      <w:r>
        <w:t xml:space="preserve">, </w:t>
      </w:r>
      <w:r>
        <w:rPr>
          <w:u w:val="none"/>
        </w:rPr>
        <w:t>nome</w:t>
      </w:r>
      <w:r>
        <w:t xml:space="preserve">, </w:t>
      </w:r>
      <w:r>
        <w:rPr>
          <w:u w:val="none"/>
        </w:rPr>
        <w:t>bloco</w:t>
      </w:r>
      <w:r>
        <w:t xml:space="preserve">, </w:t>
      </w:r>
      <w:r>
        <w:rPr>
          <w:u w:val="none"/>
        </w:rPr>
        <w:t>capacidade</w:t>
      </w:r>
      <w:r>
        <w:t xml:space="preserve">, </w:t>
      </w:r>
      <w:r>
        <w:rPr>
          <w:u w:val="none"/>
        </w:rPr>
        <w:t>acessivel</w:t>
      </w:r>
      <w:r>
        <w:t xml:space="preserve">, </w:t>
      </w:r>
      <w:r>
        <w:rPr>
          <w:u w:val="none"/>
        </w:rPr>
        <w:t>{UQ nome, bloco}</w:t>
      </w:r>
      <w:r>
        <w:t>)</w:t>
      </w:r>
    </w:p>
    <w:p>
      <w:r>
        <w:rPr>
          <w:b/>
        </w:rPr>
        <w:t>SESSAO_ATIVIDADE(</w:t>
      </w:r>
      <w:r>
        <w:rPr>
          <w:u w:val="single"/>
        </w:rPr>
        <w:t>id_atividade</w:t>
      </w:r>
      <w:r>
        <w:rPr>
          <w:i/>
        </w:rPr>
        <w:t xml:space="preserve"> [FK]</w:t>
      </w:r>
      <w:r>
        <w:t xml:space="preserve">, </w:t>
      </w:r>
      <w:r>
        <w:rPr>
          <w:u w:val="single"/>
        </w:rPr>
        <w:t>numero_sessao</w:t>
      </w:r>
      <w:r>
        <w:t xml:space="preserve">, </w:t>
      </w:r>
      <w:r>
        <w:rPr>
          <w:u w:val="none"/>
        </w:rPr>
        <w:t>id_sala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inicio</w:t>
      </w:r>
      <w:r>
        <w:t xml:space="preserve">, </w:t>
      </w:r>
      <w:r>
        <w:rPr>
          <w:u w:val="none"/>
        </w:rPr>
        <w:t>fim</w:t>
      </w:r>
      <w:r>
        <w:t xml:space="preserve">, </w:t>
      </w:r>
      <w:r>
        <w:rPr>
          <w:u w:val="none"/>
        </w:rPr>
        <w:t>observacao</w:t>
      </w:r>
      <w:r>
        <w:t>)</w:t>
      </w:r>
    </w:p>
    <w:p>
      <w:r>
        <w:rPr>
          <w:b/>
        </w:rPr>
        <w:t>INSCRICAO_ATIVIDADE(</w:t>
      </w:r>
      <w:r>
        <w:rPr>
          <w:u w:val="single"/>
        </w:rPr>
        <w:t>id_participante</w:t>
      </w:r>
      <w:r>
        <w:rPr>
          <w:i/>
        </w:rPr>
        <w:t xml:space="preserve"> [FK]</w:t>
      </w:r>
      <w:r>
        <w:t xml:space="preserve">, </w:t>
      </w:r>
      <w:r>
        <w:rPr>
          <w:u w:val="single"/>
        </w:rPr>
        <w:t>id_atividade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data_inscricao</w:t>
      </w:r>
      <w:r>
        <w:t xml:space="preserve">, </w:t>
      </w:r>
      <w:r>
        <w:rPr>
          <w:u w:val="none"/>
        </w:rPr>
        <w:t>status_inscricao</w:t>
      </w:r>
      <w:r>
        <w:t xml:space="preserve">, </w:t>
      </w:r>
      <w:r>
        <w:rPr>
          <w:u w:val="none"/>
        </w:rPr>
        <w:t>percentual_presenca</w:t>
      </w:r>
      <w:r>
        <w:t xml:space="preserve">, </w:t>
      </w:r>
      <w:r>
        <w:rPr>
          <w:u w:val="none"/>
        </w:rPr>
        <w:t>nota_avaliacao</w:t>
      </w:r>
      <w:r>
        <w:t>)</w:t>
      </w:r>
    </w:p>
    <w:p>
      <w:r>
        <w:rPr>
          <w:b/>
        </w:rPr>
        <w:t>ORGANIZACAO_EVENTO(</w:t>
      </w:r>
      <w:r>
        <w:rPr>
          <w:u w:val="single"/>
        </w:rPr>
        <w:t>id_organizador</w:t>
      </w:r>
      <w:r>
        <w:rPr>
          <w:i/>
        </w:rPr>
        <w:t xml:space="preserve"> [FK]</w:t>
      </w:r>
      <w:r>
        <w:t xml:space="preserve">, </w:t>
      </w:r>
      <w:r>
        <w:rPr>
          <w:u w:val="single"/>
        </w:rPr>
        <w:t>id_evento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papel</w:t>
      </w:r>
      <w:r>
        <w:t xml:space="preserve">, </w:t>
      </w:r>
      <w:r>
        <w:rPr>
          <w:u w:val="none"/>
        </w:rPr>
        <w:t>data_inicio_atuacao</w:t>
      </w:r>
      <w:r>
        <w:t xml:space="preserve">, </w:t>
      </w:r>
      <w:r>
        <w:rPr>
          <w:u w:val="none"/>
        </w:rPr>
        <w:t>responsavel_principal</w:t>
      </w:r>
      <w:r>
        <w:t>)</w:t>
      </w:r>
    </w:p>
    <w:p>
      <w:r>
        <w:rPr>
          <w:b/>
        </w:rPr>
        <w:t>CERTIFICADO(</w:t>
      </w:r>
      <w:r>
        <w:rPr>
          <w:u w:val="single"/>
        </w:rPr>
        <w:t>id_certificado</w:t>
      </w:r>
      <w:r>
        <w:t xml:space="preserve">, </w:t>
      </w:r>
      <w:r>
        <w:rPr>
          <w:u w:val="none"/>
        </w:rPr>
        <w:t>id_participante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id_evento</w:t>
      </w:r>
      <w:r>
        <w:rPr>
          <w:i/>
        </w:rPr>
        <w:t xml:space="preserve"> [FK]</w:t>
      </w:r>
      <w:r>
        <w:t xml:space="preserve">, </w:t>
      </w:r>
      <w:r>
        <w:rPr>
          <w:u w:val="none"/>
        </w:rPr>
        <w:t>codigo_validacao {UQ}</w:t>
      </w:r>
      <w:r>
        <w:t xml:space="preserve">, </w:t>
      </w:r>
      <w:r>
        <w:rPr>
          <w:u w:val="none"/>
        </w:rPr>
        <w:t>emitido_em</w:t>
      </w:r>
      <w:r>
        <w:t xml:space="preserve">, </w:t>
      </w:r>
      <w:r>
        <w:rPr>
          <w:u w:val="none"/>
        </w:rPr>
        <w:t>carga_horaria</w:t>
      </w:r>
      <w:r>
        <w:t xml:space="preserve">, </w:t>
      </w:r>
      <w:r>
        <w:rPr>
          <w:u w:val="none"/>
        </w:rPr>
        <w:t>url_validacao</w:t>
      </w:r>
      <w:r>
        <w:t xml:space="preserve">, </w:t>
      </w:r>
      <w:r>
        <w:rPr>
          <w:u w:val="none"/>
        </w:rPr>
        <w:t>{UQ id_participante, id_evento}</w:t>
      </w:r>
      <w:r>
        <w:t>)</w:t>
      </w:r>
    </w:p>
    <w:p>
      <w:pPr>
        <w:pStyle w:val="Heading2"/>
      </w:pPr>
      <w:r>
        <w:t>4.2 Decisões de mapeamento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D9EAF7"/>
            <w:vAlign w:val="center"/>
          </w:tcPr>
          <w:p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4819"/>
            <w:shd w:fill="D9EAF7"/>
            <w:vAlign w:val="center"/>
          </w:tcPr>
          <w:p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Generalização/especialização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Foi adotada uma tabela para o supertipo PESSOA e uma tabela para cada subtipo PARTICIPANTE e ORGANIZADOR. A PK do subtipo também é FK para PESSOA. A estratégia preserva atributos comuns em um único local e permite especialização parcial e sobreposta sem colunas nulas desnecessárias.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Relacionamentos N:N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PARTICIPANTE x ATIVIDADE tornou-se INSCRICAO_ATIVIDADE, que guarda data, status, presença e avaliação. ORGANIZADOR x EVENTO tornou-se ORGANIZACAO_EVENTO, que guarda papel, data de início e indicador de responsável principal.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Entidades fracas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HISTORICO_STATUS_EVENTO usa a PK composta (id_evento, sequencia); SESSAO_ATIVIDADE usa (id_atividade, numero_sessao). Em ambos os casos a parte identificadora depende da entidade proprietária.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Relacionamentos 1:N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Foram mapeados por FK no lado N: EVENTO referencia CATEGORIA_EVENTO e INSTITUICAO; ATIVIDADE referencia EVENTO; SESSAO_ATIVIDADE referencia SALA; PARTICIPANTE pode referenciar INSTITUICAO.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Autorrelacionamento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CATEGORIA_EVENTO possui id_categoria_pai, FK opcional para a própria tabela, permitindo hierarquia de categorias.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Chaves substitutas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PESSOA, INSTITUICAO, CATEGORIA_EVENTO, EVENTO, ATIVIDADE, SALA e CERTIFICADO usam identificadores substitutos porque nomes, títulos e códigos de apresentação podem mudar. E-mails, siglas e código de certificado permanecem como chaves candidatas via UNIQUE.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Chaves naturais/compostas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As associações N:N usam a combinação das FKs como PK porque a identidade do registro é o próprio par relacionado. As entidades fracas também usam chave composta por dependência de identificação.</w:t>
            </w:r>
          </w:p>
        </w:tc>
      </w:tr>
    </w:tbl>
    <w:p>
      <w:r>
        <w:t>O diagrama lógico completo é entregue separadamente em docs/modelo-logico.pdf.</w:t>
      </w:r>
    </w:p>
    <w:p>
      <w:pPr>
        <w:pStyle w:val="Heading1"/>
      </w:pPr>
      <w:r>
        <w:t>5. A5 - Verificação de normalização</w:t>
      </w:r>
    </w:p>
    <w:p>
      <w:pPr>
        <w:pStyle w:val="Heading2"/>
      </w:pPr>
      <w:r>
        <w:t>5.1 Critério adotado</w:t>
      </w:r>
    </w:p>
    <w:p>
      <w:r>
        <w:t>O esquema foi analisado até a Terceira Forma Normal (3FN). Todos os atributos foram mantidos atômicos (1FN); nas relações com chave composta, os atributos não-chave dependem da chave completa, e não apenas de parte dela (2FN); e atributos descritivos que pertencem a outras entidades foram separados para evitar dependências transitivas (3FN). Não foi adotada desnormalização deliberada na Etapa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fill="D9EAF7"/>
            <w:vAlign w:val="center"/>
          </w:tcPr>
          <w:p>
            <w:r>
              <w:rPr>
                <w:b/>
                <w:sz w:val="16"/>
              </w:rPr>
              <w:t>Relação</w:t>
            </w:r>
          </w:p>
        </w:tc>
        <w:tc>
          <w:tcPr>
            <w:tcW w:type="dxa" w:w="3213"/>
            <w:shd w:fill="D9EAF7"/>
            <w:vAlign w:val="center"/>
          </w:tcPr>
          <w:p>
            <w:r>
              <w:rPr>
                <w:b/>
                <w:sz w:val="16"/>
              </w:rPr>
              <w:t>Dependências funcionais relevantes</w:t>
            </w:r>
          </w:p>
        </w:tc>
        <w:tc>
          <w:tcPr>
            <w:tcW w:type="dxa" w:w="3213"/>
            <w:shd w:fill="D9EAF7"/>
            <w:vAlign w:val="center"/>
          </w:tcPr>
          <w:p>
            <w:r>
              <w:rPr>
                <w:b/>
                <w:sz w:val="16"/>
              </w:rPr>
              <w:t>Conclusão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PESSOA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id_pessoa -&gt; nome, email, telefone, data_nascimento, criado_em; email -&gt; id_pessoa (chave candidata)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também BCNF sob as dependências modeladas.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INSTITUICAO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id_instituicao -&gt; nome, sigla, tipo, cidade, uf, site; sigla -&gt; id_instituicao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BCNF.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PARTICIPANTE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id_pessoa -&gt; tipo_participante, matricula_academica, id_instituicao_origem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3FN. Os dados da pessoa e da instituição ficam em relações próprias.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ORGANIZADOR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id_pessoa -&gt; cargo, setor, ativo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BCNF.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CATEGORIA_EVENTO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id_categoria -&gt; nome, descricao, id_categoria_pai; nome -&gt; id_categoria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BCNF sob as chaves declaradas.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EVENTO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id_evento -&gt; id_categoria, id_instituicao_promotora, titulo, descricao, data_inicio, data_fim, modalidade, limite_participantes, gratuito, valor_inscricao, url_evento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dados de categoria e instituição não são duplicados.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HISTORICO_STATUS_EVENTO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(id_evento, sequencia) -&gt; status, data_hora, observacao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2FN/3FN porque nenhum atributo depende apenas de id_evento ou apenas de sequencia. BCNF sob a dependência considerada.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ATIVIDADE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id_atividade -&gt; id_evento, titulo, tipo_atividade, descricao, carga_horaria, vagas, obrigatoria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BCNF.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SALA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id_sala -&gt; nome, bloco, capacidade, acessivel; (nome, bloco) -&gt; id_sala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BCNF.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SESSAO_ATIVIDADE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(id_atividade, numero_sessao) -&gt; id_sala, inicio, fim, observacao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2FN/3FN; atributos dependem da chave completa. BCNF.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INSCRICAO_ATIVIDADE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(id_participante, id_atividade) -&gt; data_inscricao, status_inscricao, percentual_presenca, nota_avaliacao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2FN/3FN; atributos descrevem a inscrição específica, não apenas um dos lados. BCNF.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ORGANIZACAO_EVENTO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(id_organizador, id_evento) -&gt; papel, data_inicio_atuacao, responsavel_principal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2FN/3FN; atributos descrevem a atuação específica. BCNF.</w:t>
            </w:r>
          </w:p>
        </w:tc>
      </w:tr>
      <w:tr>
        <w:trPr>
          <w:cantSplit/>
        </w:trPr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CERTIFICADO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id_certificado -&gt; id_participante, id_evento, codigo_validacao, emitido_em, carga_horaria, url_validacao; codigo_validacao -&gt; id_certificado; (id_participante,id_evento) -&gt; id_certificado</w:t>
            </w:r>
          </w:p>
        </w:tc>
        <w:tc>
          <w:tcPr>
            <w:tcW w:type="dxa" w:w="321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3FN; as dependências alternativas partem de chaves candidatas, portanto atende BCNF sob as dependências declaradas.</w:t>
            </w:r>
          </w:p>
        </w:tc>
      </w:tr>
    </w:tbl>
    <w:p>
      <w:pPr>
        <w:pStyle w:val="Heading2"/>
      </w:pPr>
      <w:r>
        <w:t>5.2 Exemplos de eliminação de redundância</w:t>
      </w:r>
    </w:p>
    <w:p>
      <w:pPr>
        <w:pStyle w:val="ListBullet"/>
      </w:pPr>
      <w:r>
        <w:t>Os dados da instituição não são repetidos em EVENTO ou PARTICIPANTE; ambas as relações armazenam apenas a chave estrangeira.</w:t>
      </w:r>
    </w:p>
    <w:p>
      <w:pPr>
        <w:pStyle w:val="ListBullet"/>
      </w:pPr>
      <w:r>
        <w:t>O status atual do evento não é duplicado em EVENTO. Ele é derivado do registro mais recente de HISTORICO_STATUS_EVENTO, evitando inconsistência entre estado atual e histórico.</w:t>
      </w:r>
    </w:p>
    <w:p>
      <w:pPr>
        <w:pStyle w:val="ListBullet"/>
      </w:pPr>
      <w:r>
        <w:t>Os dados pessoais comuns ficam em PESSOA; PARTICIPANTE e ORGANIZADOR armazenam apenas atributos específicos de cada papel.</w:t>
      </w:r>
    </w:p>
    <w:p>
      <w:pPr>
        <w:pStyle w:val="ListBullet"/>
      </w:pPr>
      <w:r>
        <w:t>A informação da sala não é copiada para ATIVIDADE. Cada ocorrência é representada por SESSAO_ATIVIDADE e aponta para SALA.</w:t>
      </w:r>
    </w:p>
    <w:p>
      <w:pPr>
        <w:pStyle w:val="Heading2"/>
      </w:pPr>
      <w:r>
        <w:t>5.3 Dependência funcional de matricula_academica em PARTICIPANTE</w:t>
      </w:r>
    </w:p>
    <w:p>
      <w:pPr/>
      <w:r>
        <w:t>Em PARTICIPANTE, matricula_academica é chave candidata (restrição UNIQUE) e assume valor nulo para quem não é aluno, já que professores e participantes externos podem não ter matrícula. As dependências funcionais da relação, consideradas sobre os valores não nulos, são: id_pessoa → tipo_participante, matricula_academica, id_instituicao_origem; e matricula_academica → id_pessoa e, por consequência, matricula_academica → tipo_participante, id_instituicao_origem.</w:t>
      </w:r>
    </w:p>
    <w:p>
      <w:pPr/>
      <w:r>
        <w:t>Os únicos determinantes são id_pessoa (chave primária) e matricula_academica (chave candidata). Como todo determinante é superchave, a relação está na Forma Normal de Boyce-Codd (BCNF), e portanto também em 3FN. A regra de que todo ALUNO precisa ter matrícula (RN03/RN04) é uma restrição de integridade (CHECK ck_participante_matricula_aluno), e não uma dependência funcional entre atributos não chave; por isso não cria dependência transitiva nem exige nova decomposição.</w:t>
      </w:r>
    </w:p>
    <w:p>
      <w:pPr>
        <w:pStyle w:val="Heading1"/>
      </w:pPr>
      <w:r>
        <w:t>6. Declaração de uso de inteligência artificial</w:t>
      </w:r>
    </w:p>
    <w:p>
      <w:r>
        <w:t>Foi utilizado um assistente de inteligência artificial como apoio à estruturação do domínio, revisão da redação das regras de negócio, geração inicial de trechos SQL e organização da documentação. A equipe deve revisar o material, executar os scripts em MySQL 8.0+, conferir os resultados das consultas e estar apta a explicar as decisões de modelagem, normalização e implementação durante a apresentação.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Laboratório de Banco de Dados - Etapa 1 | Sistema de Gestão de Eventos Acadêmicos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