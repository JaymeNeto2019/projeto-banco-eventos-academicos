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UNIVERSIDADE CATÓLICA DE BRASÍLIA</w:t>
      </w:r>
    </w:p>
    <w:p>
      <w:pPr>
        <w:jc w:val="center"/>
      </w:pPr>
      <w:r>
        <w:t>Laboratório de Banco de Dados - 2026/2</w:t>
      </w:r>
    </w:p>
    <w:p>
      <w:r>
        <w:br/>
      </w:r>
    </w:p>
    <w:p>
      <w:pPr>
        <w:jc w:val="center"/>
      </w:pPr>
      <w:r>
        <w:rPr>
          <w:b/>
          <w:sz w:val="40"/>
        </w:rPr>
        <w:t>Sistema de Gestão de Eventos Acadêmicos</w:t>
      </w:r>
    </w:p>
    <w:p>
      <w:pPr>
        <w:jc w:val="center"/>
      </w:pPr>
      <w:r>
        <w:rPr>
          <w:sz w:val="28"/>
        </w:rPr>
        <w:t>Dicionário de Dados Conceitual - A3</w:t>
      </w:r>
    </w:p>
    <w:p>
      <w:r>
        <w:br/>
      </w:r>
    </w:p>
    <w:p>
      <w:pPr>
        <w:jc w:val="center"/>
      </w:pPr>
      <w:r>
        <w:t>Integrantes: ________________________________________________</w:t>
      </w:r>
    </w:p>
    <w:p>
      <w:pPr>
        <w:jc w:val="center"/>
      </w:pPr>
      <w:r>
        <w:t>Turma: ____________________</w:t>
      </w:r>
    </w:p>
    <w:p>
      <w:pPr>
        <w:jc w:val="center"/>
      </w:pPr>
      <w:r>
        <w:t>Professor: Samuel Novais Moura Júnior</w:t>
      </w:r>
    </w:p>
    <w:p>
      <w:r>
        <w:br/>
        <w:br/>
      </w:r>
    </w:p>
    <w:p>
      <w:pPr>
        <w:jc w:val="center"/>
      </w:pPr>
      <w:r>
        <w:t>Brasília - DF</w:t>
        <w:br/>
        <w:t>2026</w:t>
      </w:r>
    </w:p>
    <w:p>
      <w:r>
        <w:br w:type="page"/>
      </w:r>
    </w:p>
    <w:p>
      <w:pPr>
        <w:pStyle w:val="Heading1"/>
      </w:pPr>
      <w:r>
        <w:t>Dicionário de dados conceitual</w:t>
      </w:r>
    </w:p>
    <w:p>
      <w:r>
        <w:t>Formato: atributo, descrição em linguagem natural, domínio de valores, obrigatoriedade e observações/regra associada.</w:t>
      </w:r>
    </w:p>
    <w:p>
      <w:pPr>
        <w:pStyle w:val="Heading2"/>
      </w:pPr>
      <w:r>
        <w:t>PESSOA</w:t>
      </w:r>
    </w:p>
    <w:p>
      <w:r>
        <w:t>Supertipo que representa qualquer pessoa cadastrada no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Atributo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Descrição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Domínio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Obrig.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id_pessoa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Identificador interno da pessoa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 sequencial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PK substituta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nome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Nome completo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120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RN01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E-mail de contato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160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RN01 - único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telefone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Telefone de contato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20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Pode ficar ausente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data_nascimento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 de nascimento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Dado pessoal fictício na carga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criado_em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Data/hora de criação do cadastro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Data/hora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Preenchimento automático</w:t>
            </w:r>
          </w:p>
        </w:tc>
      </w:tr>
    </w:tbl>
    <w:p>
      <w:pPr>
        <w:pStyle w:val="Heading2"/>
      </w:pPr>
      <w:r>
        <w:t>INSTITUICAO</w:t>
      </w:r>
    </w:p>
    <w:p>
      <w:r>
        <w:t>Instituição acadêmica promotora de eventos ou de origem de participantes.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Atributo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Descrição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Domínio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Obrig.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id_instituicao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Identificador interno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 sequencial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PK substituta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nome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Nome da instituição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150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sigla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Sigla institucional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20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Única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Natureza institucional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PUBLICA, PRIVADA ou OUTRA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Domínio controlado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cidade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Cidade da instituição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80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uf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Unidade federativa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2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site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Endereço eletrônico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200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Opcional</w:t>
            </w:r>
          </w:p>
        </w:tc>
      </w:tr>
    </w:tbl>
    <w:p>
      <w:pPr>
        <w:pStyle w:val="Heading2"/>
      </w:pPr>
      <w:r>
        <w:t>PARTICIPANTE</w:t>
      </w:r>
    </w:p>
    <w:p>
      <w:r>
        <w:t>Subtipo de pessoa habilitado a realizar inscrições em atividades.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Atributo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Descrição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Domínio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Obrig.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id_pessoa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Identificador da pessoa participante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PK e FK para PESSOA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tipo_participante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Perfil acadêmico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ALUNO, PROFESSOR ou EXTERNO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RN03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matricula_academica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Matrícula acadêmica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30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Condicional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RN03 - obrigatória para ALUNO; única quando informada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id_instituicao_origem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Instituição de origem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FK para INSTITUICAO - RN04</w:t>
            </w:r>
          </w:p>
        </w:tc>
      </w:tr>
    </w:tbl>
    <w:p>
      <w:pPr>
        <w:pStyle w:val="Heading2"/>
      </w:pPr>
      <w:r>
        <w:t>ORGANIZADOR</w:t>
      </w:r>
    </w:p>
    <w:p>
      <w:r>
        <w:t>Subtipo de pessoa que atua na organização de eventos.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Atributo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Descrição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Domínio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Obrig.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id_pessoa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Identificador da pessoa organizadora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PK e FK para PESSOA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cargo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Cargo/função institucional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80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RN05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setor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Setor/departamento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100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RN05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Situação do organizador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Booleano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RN05</w:t>
            </w:r>
          </w:p>
        </w:tc>
      </w:tr>
    </w:tbl>
    <w:p>
      <w:pPr>
        <w:pStyle w:val="Heading2"/>
      </w:pPr>
      <w:r>
        <w:t>CATEGORIA_EVENTO</w:t>
      </w:r>
    </w:p>
    <w:p>
      <w:r>
        <w:t>Classifica os eventos e permite organização hierárquica de categorias.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Atributo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Descrição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Domínio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Obrig.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id_categoria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Identificador da categoria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 sequencial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PK substituta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nome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Nome da categoria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100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Único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descricao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Descrição da categoria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300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id_categoria_pai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Categoria superior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Autorrelacionamento - RN06</w:t>
            </w:r>
          </w:p>
        </w:tc>
      </w:tr>
    </w:tbl>
    <w:p>
      <w:pPr>
        <w:pStyle w:val="Heading2"/>
      </w:pPr>
      <w:r>
        <w:t>EVENTO</w:t>
      </w:r>
    </w:p>
    <w:p>
      <w:r>
        <w:t>Representa um evento acadêmico promovido por uma instituição.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Atributo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Descrição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Domínio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Obrig.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id_evento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Identificador do evento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 sequencial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PK substituta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id_categoria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Categoria do evento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FK - RN07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id_instituicao_promotora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Instituição promotora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FK - RN07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titulo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Título do evento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180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descricao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Descrição do evento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1000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data_inicio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Data/hora inicial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Data/hora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RN08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data_fim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Data/hora final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Data/hora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RN08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modalidade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Modalidade de realização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PRESENCIAL, ONLINE ou HIBRIDO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RN09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limite_participantes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Limite total de participantes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RN11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gratuito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Indicador de gratuidade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Booleano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RN10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valor_inscricao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Valor cobrado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Decimal monetário &gt;= 0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RN10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url_evento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Página/link do evento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250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Opcional; útil em online/híbrido</w:t>
            </w:r>
          </w:p>
        </w:tc>
      </w:tr>
    </w:tbl>
    <w:p>
      <w:pPr>
        <w:pStyle w:val="Heading2"/>
      </w:pPr>
      <w:r>
        <w:t>HISTORICO_STATUS_EVENTO</w:t>
      </w:r>
    </w:p>
    <w:p>
      <w:r>
        <w:t>Entidade fraca que registra a evolução temporal da situação de cada evento.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Atributo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Descrição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Domínio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Obrig.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id_evento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Evento proprietário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PK parcial + FK - RN13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sequencia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Número sequencial dentro do evento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PK parcial - RN13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Situação registrada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PLANEJADO, ABERTO, ENCERRADO ou CANCELADO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RN12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data_hora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Momento da mudança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Data/hora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Atributo temporal - RN12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observacao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Justificativa/comentário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300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Opcional</w:t>
            </w:r>
          </w:p>
        </w:tc>
      </w:tr>
    </w:tbl>
    <w:p>
      <w:pPr>
        <w:pStyle w:val="Heading2"/>
      </w:pPr>
      <w:r>
        <w:t>ATIVIDADE</w:t>
      </w:r>
    </w:p>
    <w:p>
      <w:r>
        <w:t>Representa palestra, oficina, minicurso ou mesa-redonda vinculada a um evento.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Atributo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Descrição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Domínio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Obrig.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id_atividade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Identificador da atividade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 sequencial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PK substituta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id_evento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Evento ao qual pertence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FK - RN14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titulo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Título da atividade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180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tipo_atividade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Tipo da atividade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PALESTRA, MINICURSO, MESA_REDONDA ou OFICINA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Domínio controlado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descricao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Descrição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800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Opcional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carga_horaria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Carga horária total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Decimal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RN14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vagas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Quantidade de vagas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RN14/RN18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obrigatoria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Indica se integra a programação obrigatória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Booleano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Obrigatório</w:t>
            </w:r>
          </w:p>
        </w:tc>
      </w:tr>
    </w:tbl>
    <w:p>
      <w:pPr>
        <w:pStyle w:val="Heading2"/>
      </w:pPr>
      <w:r>
        <w:t>SALA</w:t>
      </w:r>
    </w:p>
    <w:p>
      <w:r>
        <w:t>Espaço físico utilizado nas sessões presenciais.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Atributo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Descrição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Domínio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Obrig.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id_sala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Identificador interno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 sequencial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PK substituta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nome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Nome/número da sala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80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Com bloco forma combinação única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bloco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Bloco/prédio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50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Com nome forma combinação única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capacidade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Capacidade de pessoas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RN17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acessivel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Indica recursos de acessibilidade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Booleano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Obrigatório</w:t>
            </w:r>
          </w:p>
        </w:tc>
      </w:tr>
    </w:tbl>
    <w:p>
      <w:pPr>
        <w:pStyle w:val="Heading2"/>
      </w:pPr>
      <w:r>
        <w:t>SESSAO_ATIVIDADE</w:t>
      </w:r>
    </w:p>
    <w:p>
      <w:r>
        <w:t>Entidade fraca que representa cada ocorrência agendada de uma atividade.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Atributo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Descrição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Domínio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Obrig.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id_atividade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Atividade proprietária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PK parcial + FK - RN16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numero_sessao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Número sequencial da sessão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PK parcial - RN16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id_sala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Sala da sessão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FK - RN17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inicio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Data/hora de início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Data/hora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RN16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Data/hora de fim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Data/hora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RN16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observacao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Observação operacional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300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Opcional</w:t>
            </w:r>
          </w:p>
        </w:tc>
      </w:tr>
    </w:tbl>
    <w:p>
      <w:pPr>
        <w:pStyle w:val="Heading2"/>
      </w:pPr>
      <w:r>
        <w:t>INSCRICAO_ATIVIDADE</w:t>
      </w:r>
    </w:p>
    <w:p>
      <w:r>
        <w:t>Entidade associativa do relacionamento N:N entre participante e atividade.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Atributo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Descrição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Domínio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Obrig.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id_participante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Participante inscrito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PK + FK - RN19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id_atividade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Atividade escolhida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PK + FK - RN19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data_inscricao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Momento da inscrição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Data/hora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Atributo próprio da associação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status_inscricao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Situação da inscrição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CONFIRMADA, LISTA_ESPERA ou CANCELADA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RN20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percentual_presenca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Presença apurada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Decimal de 0 a 100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RN20/RN21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nota_avaliacao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Avaliação dada à atividade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Decimal de 0 a 10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RN21</w:t>
            </w:r>
          </w:p>
        </w:tc>
      </w:tr>
    </w:tbl>
    <w:p>
      <w:pPr>
        <w:pStyle w:val="Heading2"/>
      </w:pPr>
      <w:r>
        <w:t>ORGANIZACAO_EVENTO</w:t>
      </w:r>
    </w:p>
    <w:p>
      <w:r>
        <w:t>Entidade associativa do relacionamento N:N entre organizador e evento.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Atributo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Descrição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Domínio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Obrig.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id_organizador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Organizador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PK + FK - RN23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id_evento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Evento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PK + FK - RN23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papel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Papel exercido no evento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80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Atributo próprio - RN23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data_inicio_atuacao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 de início da atuação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Atributo próprio - RN23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responsavel_principal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Indica responsabilidade principal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Booleano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RN24</w:t>
            </w:r>
          </w:p>
        </w:tc>
      </w:tr>
    </w:tbl>
    <w:p>
      <w:pPr>
        <w:pStyle w:val="Heading2"/>
      </w:pPr>
      <w:r>
        <w:t>CERTIFICADO</w:t>
      </w:r>
    </w:p>
    <w:p>
      <w:r>
        <w:t>Documento emitido ao participante após cumprimento das regras de elegibilidade.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/>
        </w:trPr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Atributo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Descrição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Domínio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Obrig.</w:t>
            </w:r>
          </w:p>
        </w:tc>
        <w:tc>
          <w:tcPr>
            <w:tcW w:type="dxa" w:w="1994"/>
            <w:shd w:fill="D9EAF7"/>
            <w:vAlign w:val="center"/>
          </w:tcPr>
          <w:p>
            <w:r>
              <w:rPr>
                <w:b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id_certificado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Identificador interno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 sequencial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PK substituta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id_participante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Participante certificado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FK - RN25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id_evento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Evento certificado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Inteiro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FK - RN25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codigo_validacao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Código público de validação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40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Único - RN25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emitido_em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Data/hora de emissão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Data/hora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RN26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carga_horaria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Carga horária certificada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Decimal positivo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Obrigatório</w:t>
            </w:r>
          </w:p>
        </w:tc>
      </w:tr>
      <w:tr>
        <w:trPr>
          <w:cantSplit/>
        </w:trPr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url_validacao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URL de validação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Texto até 250 caracteres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9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7"/>
              </w:rPr>
              <w:t>Opcional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Laboratório de Banco de Dados - Etapa 1 | Sistema de Gestão de Eventos Acadêmicos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